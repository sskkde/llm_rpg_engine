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B6B6B"/>
          <w:sz w:val="22"/>
        </w:rPr>
        <w:t>阶段4</w:t>
      </w:r>
    </w:p>
    <w:p>
      <w:pPr>
        <w:pStyle w:val="Title"/>
        <w:jc w:val="center"/>
      </w:pPr>
      <w:r>
        <w:t>接口清单 / API 设计文档</w:t>
      </w:r>
    </w:p>
    <w:p>
      <w:pPr>
        <w:jc w:val="center"/>
      </w:pPr>
      <w:r>
        <w:rPr>
          <w:color w:val="5A5A5A"/>
          <w:sz w:val="23"/>
        </w:rPr>
        <w:t>LLM 文字 RPG 基础引擎 Demo  ·  v0.1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2F3"/>
          </w:tcPr>
          <w:p>
            <w:r>
              <w:rPr>
                <w:b/>
              </w:rPr>
              <w:t>文档目标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r>
              <w:t>固定首版后端接口边界，作为前后端联调与后续实现基线。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2F3"/>
          </w:tcPr>
          <w:p>
            <w:r>
              <w:rPr>
                <w:b/>
              </w:rPr>
              <w:t>接口风格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r>
              <w:t>REST + SSE。普通管理与状态接口走 REST，叙事输出与长响应走 SSE。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2F3"/>
          </w:tcPr>
          <w:p>
            <w:r>
              <w:rPr>
                <w:b/>
              </w:rPr>
              <w:t>首版重点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r>
              <w:t>主流程拆分接口、战斗子系统独立、日志与调试只读开放、预留多媒体扩展接口。</w:t>
            </w:r>
          </w:p>
        </w:tc>
      </w:tr>
      <w:t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D9E2F3"/>
          </w:tcPr>
          <w:p>
            <w:r>
              <w:rPr>
                <w:b/>
              </w:rPr>
              <w:t>适用范围</w:t>
            </w:r>
          </w:p>
        </w:tc>
        <w:tc>
          <w:tcPr>
            <w:tcW w:type="dxa" w:w="612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C"/>
          </w:tcPr>
          <w:p>
            <w:r>
              <w:t>单人网页端 Demo；后续可平滑扩展至多人、图片/立绘/BGM 生成与更复杂世界模拟。</w:t>
            </w:r>
          </w:p>
        </w:tc>
      </w:tr>
    </w:tbl>
    <w:p/>
    <w:p>
      <w:r>
        <w:rPr>
          <w:b/>
          <w:color w:val="244061"/>
          <w:sz w:val="24"/>
        </w:rPr>
        <w:t>已确认接口决策摘要</w:t>
      </w:r>
    </w:p>
    <w:p>
      <w:pPr>
        <w:pStyle w:val="ListBullet"/>
        <w:spacing w:after="40"/>
      </w:pPr>
      <w:r>
        <w:t>接口风格采用 REST + SSE。</w:t>
      </w:r>
    </w:p>
    <w:p>
      <w:pPr>
        <w:pStyle w:val="ListBullet"/>
        <w:spacing w:after="40"/>
      </w:pPr>
      <w:r>
        <w:t>鉴权策略为“开发阶段简化，文档按 JWT / Token 结构预留”。</w:t>
      </w:r>
    </w:p>
    <w:p>
      <w:pPr>
        <w:pStyle w:val="ListBullet"/>
        <w:spacing w:after="40"/>
      </w:pPr>
      <w:r>
        <w:t>主游戏回合采用拆分接口，推荐动作独立接口。</w:t>
      </w:r>
    </w:p>
    <w:p>
      <w:pPr>
        <w:pStyle w:val="ListBullet"/>
        <w:spacing w:after="40"/>
      </w:pPr>
      <w:r>
        <w:t>世界推进在主流程自动触发，同时提供管理/调试手动触发接口。</w:t>
      </w:r>
    </w:p>
    <w:p>
      <w:pPr>
        <w:pStyle w:val="ListBullet"/>
        <w:spacing w:after="40"/>
      </w:pPr>
      <w:r>
        <w:t>战斗系统独立为 combat 子接口组。</w:t>
      </w:r>
    </w:p>
    <w:p>
      <w:pPr>
        <w:pStyle w:val="ListBullet"/>
        <w:spacing w:after="40"/>
      </w:pPr>
      <w:r>
        <w:t>首版开放日志与调试只读接口。</w:t>
      </w:r>
    </w:p>
    <w:p>
      <w:pPr>
        <w:pStyle w:val="ListBullet"/>
        <w:spacing w:after="40"/>
      </w:pPr>
      <w:r>
        <w:t>预留立绘、场景图与 BGM 生成相关接口，为后续 AI 多媒体版本做准备。</w:t>
      </w:r>
    </w:p>
    <w:p>
      <w:r>
        <w:br w:type="page"/>
      </w:r>
    </w:p>
    <w:p>
      <w:pPr>
        <w:pStyle w:val="Heading1"/>
        <w:spacing w:before="120"/>
      </w:pPr>
      <w:r>
        <w:t>1. 设计原则与接口分层</w:t>
      </w:r>
    </w:p>
    <w:p>
      <w:r>
        <w:t>本项目首版接口设计遵循“前台体验简洁、后端编排可拆、首版实现可控”的原则。用户侧只暴露完成游玩所必须的接口；编排、规则、记忆与世界推进可以在服务端内部继续拆分为更细的模块，但不要求首版全部对外可见。</w:t>
      </w:r>
    </w:p>
    <w:p>
      <w:r>
        <w:t>考虑到文字 RPG 的核心体验依赖流式叙事反馈，接口风格采用 REST + SSE：结构化查询、配置与管理操作走 REST；叙事生成、长响应链路与战斗文本回传可通过 SSE 流式下发。</w:t>
      </w:r>
    </w:p>
    <w:p>
      <w:pPr>
        <w:pStyle w:val="Heading2"/>
      </w:pPr>
      <w:r>
        <w:t>1.1 接口分组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43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接口组</w:t>
            </w:r>
          </w:p>
        </w:tc>
        <w:tc>
          <w:tcPr>
            <w:tcW w:type="dxa" w:w="606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认证与用户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登录、注册、获取当前用户、开发期简化鉴权切换。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存档与会话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新建存档、读取存档、载入存档、手动保存、会话快照。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主游戏流程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意图解析、回合执行、流式叙事输出、推荐动作生成、最近事件读取。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世界推进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自动 tick、手动 tick、世界状态读取、计划事件查看。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战斗子系统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战斗开始、战斗回合、战斗结束、当前战斗态读取。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后台配置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World / Chapter / Location / NPC / Quest / Event / PromptTemplate 配置读取与编辑。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调试与日志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会话日志、模型调用摘要、状态快照、错误摘要。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多媒体扩展预留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立绘、场景图、BGM 生成与素材绑定接口，首版不启用。</w:t>
            </w:r>
          </w:p>
        </w:tc>
      </w:tr>
    </w:tbl>
    <w:p>
      <w:pPr>
        <w:pStyle w:val="Heading2"/>
      </w:pPr>
      <w:r>
        <w:t>1.2 主流程调用关系</w:t>
      </w:r>
    </w:p>
    <w:p>
      <w:pPr>
        <w:pStyle w:val="ListNumber"/>
      </w:pPr>
      <w:r>
        <w:t>1）前端载入存档并获取 session snapshot。</w:t>
      </w:r>
    </w:p>
    <w:p>
      <w:pPr>
        <w:pStyle w:val="ListNumber"/>
      </w:pPr>
      <w:r>
        <w:t>2）玩家输入自然语言动作或点击推荐动作。</w:t>
      </w:r>
    </w:p>
    <w:p>
      <w:pPr>
        <w:pStyle w:val="ListNumber"/>
      </w:pPr>
      <w:r>
        <w:t>3）前端先请求意图解析接口，得到标准化 action 对象。</w:t>
      </w:r>
    </w:p>
    <w:p>
      <w:pPr>
        <w:pStyle w:val="ListNumber"/>
      </w:pPr>
      <w:r>
        <w:t>4）前端将 action 对象提交给回合执行接口；服务端内部完成规则结算、世界推进、记忆写入与叙事生成。</w:t>
      </w:r>
    </w:p>
    <w:p>
      <w:pPr>
        <w:pStyle w:val="ListNumber"/>
      </w:pPr>
      <w:r>
        <w:t>5）叙事文本通过 SSE 流式返回；流结束后补发结构化状态结果。</w:t>
      </w:r>
    </w:p>
    <w:p>
      <w:pPr>
        <w:pStyle w:val="ListNumber"/>
      </w:pPr>
      <w:r>
        <w:t>6）前端再请求推荐动作接口，刷新当前可执行建议。</w:t>
      </w:r>
    </w:p>
    <w:p>
      <w:r>
        <w:br w:type="page"/>
      </w:r>
    </w:p>
    <w:p>
      <w:pPr>
        <w:pStyle w:val="Heading1"/>
        <w:spacing w:before="120"/>
      </w:pPr>
      <w:r>
        <w:t>2. 认证、存档与会话接口</w:t>
      </w:r>
    </w:p>
    <w:p>
      <w:pPr>
        <w:pStyle w:val="Heading2"/>
      </w:pPr>
      <w:r>
        <w:t>2.1 认证策略</w:t>
      </w:r>
    </w:p>
    <w:p>
      <w:r>
        <w:t>开发阶段允许使用简化鉴权，以便快速联调；正式接口文档统一按 Bearer Token / JWT 方式设计。这样可以保证后续切换真实账号体系时不需要重写接口结构。</w:t>
      </w:r>
    </w:p>
    <w:p>
      <w:r>
        <w:t>首版用户系统采用“账号 + 多存档位”。游客与绑定升级不在本阶段实现。</w:t>
      </w:r>
    </w:p>
    <w:p>
      <w:pPr>
        <w:pStyle w:val="Heading2"/>
      </w:pPr>
      <w:r>
        <w:t>2.2 核心接口清单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247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11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4139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/auth/register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注册账号，返回 access token 与基础用户信息。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/auth/login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登录账号，返回 access token 与基础用户信息。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GET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/auth/me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获取当前登录用户与可用存档摘要。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/saves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创建新存档；指定 world_id、角色初始设定与存档名称。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GET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/saves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获取当前用户所有存档位。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GET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/saves/{save_id}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获取存档详情，包括最近更新时间、章节进度与当前场景摘要。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/saves/{save_id}/load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载入存档并返回 session_id。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/saves/{save_id}/manual-save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执行手动保存，写入当前 session 状态快照。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GET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/sessions/{session_id}/snapshot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获取当前会话快照：地点、时间、任务、背包、角色状态、近期摘要。</w:t>
            </w:r>
          </w:p>
        </w:tc>
      </w:tr>
    </w:tbl>
    <w:p>
      <w:pPr>
        <w:pStyle w:val="Heading2"/>
      </w:pPr>
      <w:r>
        <w:t>2.3 会话快照字段建议</w:t>
      </w:r>
    </w:p>
    <w:p>
      <w:pPr>
        <w:pStyle w:val="ListBullet"/>
      </w:pPr>
      <w:r>
        <w:t>session_id、save_id、world_id、chapter_id、location_id</w:t>
      </w:r>
    </w:p>
    <w:p>
      <w:pPr>
        <w:pStyle w:val="ListBullet"/>
      </w:pPr>
      <w:r>
        <w:t>game_time、time_segment、current_objective</w:t>
      </w:r>
    </w:p>
    <w:p>
      <w:pPr>
        <w:pStyle w:val="ListBullet"/>
      </w:pPr>
      <w:r>
        <w:t>player_state：体力、灵力、异常状态、轻量修为阶段</w:t>
      </w:r>
    </w:p>
    <w:p>
      <w:pPr>
        <w:pStyle w:val="ListBullet"/>
      </w:pPr>
      <w:r>
        <w:t>inventory_summary、recent_events_summary、visible_npc_summaries</w:t>
      </w:r>
    </w:p>
    <w:p>
      <w:pPr>
        <w:pStyle w:val="ListBullet"/>
      </w:pPr>
      <w:r>
        <w:t>combat_mode、world_alert_level、pending_event_count</w:t>
      </w:r>
    </w:p>
    <w:p>
      <w:r>
        <w:br w:type="page"/>
      </w:r>
    </w:p>
    <w:p>
      <w:pPr>
        <w:pStyle w:val="Heading1"/>
        <w:spacing w:before="120"/>
      </w:pPr>
      <w:r>
        <w:t>3. 主游戏流程接口</w:t>
      </w:r>
    </w:p>
    <w:p>
      <w:pPr>
        <w:pStyle w:val="Heading2"/>
      </w:pPr>
      <w:r>
        <w:t>3.1 主流程接口拆分方案</w:t>
      </w:r>
    </w:p>
    <w:p>
      <w:r>
        <w:t>用户已确认首版主游戏回合采用拆分接口，而不是单一“大回合”接口。拆分后的好处是：更利于调试意图识别、更方便替换规则引擎或叙事引擎、更容易为后续多人或更复杂 agent 机制预留接口。</w:t>
      </w:r>
    </w:p>
    <w:p>
      <w:r>
        <w:t>首版推荐拆为“意图解析 → 回合执行 → 推荐动作刷新”三段式。对前端来说，这仍然表现为一次连续交互；对后端来说，可以清晰分层。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47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45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572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/sessions/{session_id}/intent/parse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将自然语言输入解析为标准化 action；返回 action_type、targets、risk_level、time_cost_estimate。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/sessions/{session_id}/turn/execute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提交 action 对象并开始回合执行。内部完成规则结算、世界推进、记忆写入、叙事生成。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GET (SSE)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/sessions/{session_id}/turn/stream/{turn_id}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按事件流推送本回合叙事文本、关键提示、回合结束信号。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GET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/sessions/{session_id}/actions/recommend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根据当前状态、任务、地点、NPC 返回推荐动作列表。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GET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/sessions/{session_id}/recent-events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获取最近若干条事件摘要，供任务面板与复盘页使用。</w:t>
            </w:r>
          </w:p>
        </w:tc>
      </w:tr>
    </w:tbl>
    <w:p>
      <w:pPr>
        <w:pStyle w:val="Heading2"/>
      </w:pPr>
      <w:r>
        <w:t>3.2 回合执行返回结构建议</w:t>
      </w:r>
    </w:p>
    <w:p>
      <w:r>
        <w:t>回合执行接口不直接返回全部长文本，而是先返回 turn_id、status=processing、estimated_time 和 stream_url。前端随后使用 SSE 连接流式接口读取叙事内容。</w:t>
      </w:r>
    </w:p>
    <w:p>
      <w:r>
        <w:t>SSE 结束后，客户端再通过最终事件或单独结果对象获取结构化结果，建议字段包括：state_delta、quest_delta、inventory_delta、time_delta、npc_relation_delta、combat_transition、next_prompt_hint。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建议事件流类型：narration_chunk / system_hint / combat_enter / state_final / error / done</w:t>
            </w:r>
          </w:p>
        </w:tc>
      </w:tr>
    </w:tbl>
    <w:p>
      <w:r>
        <w:br w:type="page"/>
      </w:r>
    </w:p>
    <w:p>
      <w:pPr>
        <w:pStyle w:val="Heading1"/>
        <w:spacing w:before="120"/>
      </w:pPr>
      <w:r>
        <w:t>4. 世界推进与战斗接口</w:t>
      </w:r>
    </w:p>
    <w:p>
      <w:pPr>
        <w:pStyle w:val="Heading2"/>
      </w:pPr>
      <w:r>
        <w:t>4.1 世界推进接口</w:t>
      </w:r>
    </w:p>
    <w:p>
      <w:r>
        <w:t>正常游戏流程中，世界推进由回合执行接口自动触发；推进逻辑根据动作类型、地点、风险等级与当前剧情阶段自动估算时间增量。</w:t>
      </w:r>
    </w:p>
    <w:p>
      <w:r>
        <w:t>为了调试和后台校验，仍提供手动触发接口。这样可以验证“时间推进—事件触发—NPC 状态变化—剧情收束”的核心链路。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3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62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572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/sessions/{session_id}/world/tick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手动触发一次世界推进，返回时间变化、触发事件与关键状态变动。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GET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/sessions/{session_id}/world/state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读取当前世界时间、阶段标签、已触发事件、即将到来的计划事件。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GET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/sessions/{session_id}/world/scheduled-events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读取当前会话中的未来事件列表，仅供调试或后台查看。</w:t>
            </w:r>
          </w:p>
        </w:tc>
      </w:tr>
    </w:tbl>
    <w:p>
      <w:pPr>
        <w:pStyle w:val="Heading2"/>
      </w:pPr>
      <w:r>
        <w:t>4.2 战斗子系统接口</w:t>
      </w:r>
    </w:p>
    <w:p>
      <w:r>
        <w:t>战斗模式与普通叙事模式分开设计。进入战斗时，主流程只负责触发 combat start；后续战斗回合通过 combat 子接口组处理。</w:t>
      </w:r>
    </w:p>
    <w:p>
      <w:r>
        <w:t>首版战斗表现为“自然语言 + 动作按钮”混合模式，因此战斗回合接口既接受自由输入，也接受结构化动作类型。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3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515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685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/sessions/{session_id}/combat/start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创建战斗会话，返回 combat_session_id、参战对象、回合顺序、可选动作。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/sessions/{session_id}/combat/turn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提交战斗动作；内部完成规则结算并通过 SSE 或结果对象返回战斗叙事。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GET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/sessions/{session_id}/combat/current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读取当前战斗状态、当前回合角色、可选动作、异常状态。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/sessions/{session_id}/combat/end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战斗结束收束，写回任务、掉落、时间与世界状态。</w:t>
            </w:r>
          </w:p>
        </w:tc>
      </w:tr>
    </w:tbl>
    <w:p>
      <w:r>
        <w:br w:type="page"/>
      </w:r>
    </w:p>
    <w:p>
      <w:pPr>
        <w:pStyle w:val="Heading1"/>
        <w:spacing w:before="120"/>
      </w:pPr>
      <w:r>
        <w:t>5. 后台、调试与扩展接口</w:t>
      </w:r>
    </w:p>
    <w:p>
      <w:pPr>
        <w:pStyle w:val="Heading2"/>
      </w:pPr>
      <w:r>
        <w:t>5.1 轻量后台接口</w:t>
      </w:r>
    </w:p>
    <w:p>
      <w:r>
        <w:t>首版后台接口以“读 + 改配置”为主，不追求完整可视化编辑器。后台主要服务于单人开发与后续内容调优。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对象</w:t>
            </w:r>
          </w:p>
        </w:tc>
        <w:tc>
          <w:tcPr>
            <w:tcW w:type="dxa" w:w="2551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推荐接口</w:t>
            </w:r>
          </w:p>
        </w:tc>
        <w:tc>
          <w:tcPr>
            <w:tcW w:type="dxa" w:w="3685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worlds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GET /admin/worlds</w:t>
              <w:br/>
              <w:t>GET /admin/worlds/{id}</w:t>
              <w:br/>
              <w:t>PATCH /admin/worlds/{id}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首版至少支持读取和局部编辑。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chapters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GET /admin/chapters</w:t>
              <w:br/>
              <w:t>GET /admin/chapters/{id}</w:t>
              <w:br/>
              <w:t>PATCH /admin/chapters/{id}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首版至少支持读取和局部编辑。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locations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GET /admin/locations</w:t>
              <w:br/>
              <w:t>GET /admin/locations/{id}</w:t>
              <w:br/>
              <w:t>PATCH /admin/locations/{id}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首版至少支持读取和局部编辑。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npc-templates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GET /admin/npc-templates</w:t>
              <w:br/>
              <w:t>GET /admin/npc-templates/{id}</w:t>
              <w:br/>
              <w:t>PATCH /admin/npc-templates/{id}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首版至少支持读取和局部编辑。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item-templates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GET /admin/item-templates</w:t>
              <w:br/>
              <w:t>GET /admin/item-templates/{id}</w:t>
              <w:br/>
              <w:t>PATCH /admin/item-templates/{id}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首版至少支持读取和局部编辑。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quest-templates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GET /admin/quest-templates</w:t>
              <w:br/>
              <w:t>GET /admin/quest-templates/{id}</w:t>
              <w:br/>
              <w:t>PATCH /admin/quest-templates/{id}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首版至少支持读取和局部编辑。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event-templates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GET /admin/event-templates</w:t>
              <w:br/>
              <w:t>GET /admin/event-templates/{id}</w:t>
              <w:br/>
              <w:t>PATCH /admin/event-templates/{id}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首版至少支持读取和局部编辑。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prompt-templates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GET /admin/prompt-templates</w:t>
              <w:br/>
              <w:t>GET /admin/prompt-templates/{id}</w:t>
              <w:br/>
              <w:t>PATCH /admin/prompt-templates/{id}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首版至少支持读取和局部编辑。</w:t>
            </w:r>
          </w:p>
        </w:tc>
      </w:tr>
    </w:tbl>
    <w:p>
      <w:pPr>
        <w:pStyle w:val="Heading2"/>
      </w:pPr>
      <w:r>
        <w:t>5.2 调试与日志接口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3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45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742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GET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/debug/sessions/{session_id}/logs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读取某个会话的回合日志与关键事件。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GET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/debug/sessions/{session_id}/state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读取当前会话的状态快照。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GET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/debug/model-calls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按时间或 session 过滤查看模型调用摘要与成本统计。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GET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/debug/errors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读取最近错误列表与错误码分布。</w:t>
            </w:r>
          </w:p>
        </w:tc>
      </w:tr>
    </w:tbl>
    <w:p>
      <w:pPr>
        <w:pStyle w:val="Heading2"/>
      </w:pPr>
      <w:r>
        <w:t>5.3 多媒体扩展接口预留</w:t>
      </w:r>
    </w:p>
    <w:p>
      <w:r>
        <w:t>用户希望预留立绘、图片生成和 BGM 生成的接口，以便后续版本增加由 AI 驱动的立绘、场景图与背景音乐能力。首版不要求真正接入生成模型，但建议从接口与素材绑定层面提前留出位置。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304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345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3742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/media/portraits/generate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根据 NPC 模板、情绪标签、场景上下文生成立绘任务。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/media/scenes/generate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根据 location、时间段、事件状态生成场景图任务。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/media/bgm/generate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根据章节、战斗状态、情绪标签生成 BGM 任务。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GET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/media/tasks/{task_id}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查询生成任务状态与结果地址。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/admin/npc-templates/{id}/portrait-bind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将生成或上传的立绘绑定到 NPC 模板。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/admin/locations/{id}/scene-bind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将场景图绑定到地点模板。</w:t>
            </w:r>
          </w:p>
        </w:tc>
      </w:tr>
      <w:tr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POST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/admin/chapters/{id}/bgm-bind</w:t>
            </w:r>
          </w:p>
        </w:tc>
        <w:tc>
          <w:tcPr>
            <w:tcW w:type="dxa" w:w="324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将 BGM 绑定到章节或事件节点。</w:t>
            </w:r>
          </w:p>
        </w:tc>
      </w:tr>
    </w:tbl>
    <w:p>
      <w:r>
        <w:br w:type="page"/>
      </w:r>
    </w:p>
    <w:p>
      <w:pPr>
        <w:pStyle w:val="Heading1"/>
        <w:spacing w:before="120"/>
      </w:pPr>
      <w:r>
        <w:t>6. 错误处理、字段预留与实施建议</w:t>
      </w:r>
    </w:p>
    <w:p>
      <w:pPr>
        <w:pStyle w:val="Heading2"/>
      </w:pPr>
      <w:r>
        <w:t>6.1 统一错误码建议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438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6066"/>
            <w:shd w:fill="D9E2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AUTH_001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未登录或 token 无效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SAVE_404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存档不存在或无访问权限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SESSION_409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会话状态非法，无法执行当前操作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TURN_422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玩家动作解析失败或参数不合法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MODEL_502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模型服务调用失败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COMBAT_409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当前不在战斗状态或战斗状态不一致</w:t>
            </w:r>
          </w:p>
        </w:tc>
      </w:tr>
      <w:tr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WORLD_409</w:t>
            </w:r>
          </w:p>
        </w:tc>
        <w:tc>
          <w:tcPr>
            <w:tcW w:type="dxa" w:w="487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世界推进条件非法或关键事件冲突</w:t>
            </w:r>
          </w:p>
        </w:tc>
      </w:tr>
    </w:tbl>
    <w:p>
      <w:pPr>
        <w:pStyle w:val="Heading2"/>
      </w:pPr>
      <w:r>
        <w:t>6.2 多人扩展字段预留</w:t>
      </w:r>
    </w:p>
    <w:p>
      <w:pPr>
        <w:pStyle w:val="ListBullet"/>
      </w:pPr>
      <w:r>
        <w:t>在 session、event_log、combat_action 等对象中预留 actor_id / participant_id 字段。</w:t>
      </w:r>
    </w:p>
    <w:p>
      <w:pPr>
        <w:pStyle w:val="ListBullet"/>
      </w:pPr>
      <w:r>
        <w:t>在部分接口结果中预留 mode、visibility、source 字段，以便后续支持多人协作、旁观或 GM 视角。</w:t>
      </w:r>
    </w:p>
    <w:p>
      <w:pPr>
        <w:pStyle w:val="ListBullet"/>
      </w:pPr>
      <w:r>
        <w:t>当前首版所有逻辑仍按单人实现，但不把单人假设写死在公共返回结构里。</w:t>
      </w:r>
    </w:p>
    <w:p>
      <w:pPr>
        <w:pStyle w:val="Heading2"/>
      </w:pPr>
      <w:r>
        <w:t>6.3 开发顺序建议</w:t>
      </w:r>
    </w:p>
    <w:p>
      <w:pPr/>
      <w:r>
        <w:t>1）先实现认证、存档、session snapshot。</w:t>
      </w:r>
    </w:p>
    <w:p>
      <w:pPr/>
      <w:r>
        <w:t>2）实现 intent/parse、turn/execute 与 SSE stream 三个主链路接口。</w:t>
      </w:r>
    </w:p>
    <w:p>
      <w:pPr/>
      <w:r>
        <w:t>3）补齐 world/state 与自动 tick；确认时间推进、事件触发与任务推进能跑通。</w:t>
      </w:r>
    </w:p>
    <w:p>
      <w:pPr/>
      <w:r>
        <w:t>4）实现 combat 子接口组。</w:t>
      </w:r>
    </w:p>
    <w:p>
      <w:pPr/>
      <w:r>
        <w:t>5）补齐推荐动作、调试接口与轻量后台。</w:t>
      </w:r>
    </w:p>
    <w:p>
      <w:pPr/>
      <w:r>
        <w:t>6）最后预留多媒体接口与素材绑定接口。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406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456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44061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