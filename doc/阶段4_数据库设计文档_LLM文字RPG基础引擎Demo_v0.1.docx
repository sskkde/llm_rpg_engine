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阶段4 数据库设计文档</w:t>
      </w:r>
    </w:p>
    <w:p>
      <w:pPr>
        <w:pStyle w:val="SmallGray"/>
        <w:jc w:val="center"/>
      </w:pPr>
      <w:r>
        <w:t>LLM 文字 RPG 基础引擎 Demo · v0.1</w:t>
        <w:br/>
      </w:r>
      <w:r>
        <w:t>范围：首版单人网页 Demo（中国风修仙 / 宗门试炼）</w:t>
      </w:r>
    </w:p>
    <w:p>
      <w:r>
        <w:rPr>
          <w:b/>
        </w:rPr>
        <w:t>文档目的：</w:t>
      </w:r>
      <w:r>
        <w:t>将阶段 0–3 已确认的产品、系统和玩法边界，落为可执行的数据库设计基线；同时回答“主要 NPC 是否采用多 Agent 驱动”的架构取舍。</w:t>
      </w:r>
    </w:p>
    <w:p>
      <w:pPr>
        <w:pStyle w:val="Heading1"/>
      </w:pPr>
      <w:r>
        <w:t>1. 本轮已确认的关键决策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463"/>
      </w:tblGrid>
      <w:tr>
        <w:trPr>
          <w:tblHeader w:val="true"/>
        </w:trPr>
        <w:tc>
          <w:tcPr>
            <w:tcW w:type="dxa" w:w="4986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4986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主数据库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PostgreSQL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缓存 / 会话加速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Redis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数据分层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配置层与运行层分离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账号与存档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一个账号支持多个存档位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多世界兼容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表结构支持多世界，首版只启用一个世界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NPC 设计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NPC 模板表与会话内 NPC 状态表拆分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记忆设计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事件日志 + 中期摘要 + 长期事实三层结构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物品系统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物品模板 + 会话内实例状态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任务系统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任务模板 + 任务步骤 + 会话任务状态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时间推进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会话保存当前时间与阶段，未来事件通过计划事件表触发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战斗数据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战斗会话单独建表：战斗会话 / 回合 / 动作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调试与审计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Prompt 模板与模型调用日志入库</w:t>
            </w:r>
          </w:p>
        </w:tc>
      </w:tr>
    </w:tbl>
    <w:p>
      <w:pPr>
        <w:pStyle w:val="Heading1"/>
      </w:pPr>
      <w:r>
        <w:t>2. 设计目标与原则</w:t>
      </w:r>
    </w:p>
    <w:p>
      <w:pPr>
        <w:pStyle w:val="ListBullet"/>
      </w:pPr>
      <w:r>
        <w:t>引擎与剧情解耦：世界、章节、地点、NPC、事件、任务都以模板化配置对象存储；运行时状态通过会话表承载。</w:t>
      </w:r>
    </w:p>
    <w:p>
      <w:pPr>
        <w:pStyle w:val="ListBullet"/>
      </w:pPr>
      <w:r>
        <w:t>单人 Demo 优先：首版只做单人网页 Demo，但在表结构上预留多世界、多存档、多人扩展空间。</w:t>
      </w:r>
    </w:p>
    <w:p>
      <w:pPr>
        <w:pStyle w:val="ListBullet"/>
      </w:pPr>
      <w:r>
        <w:t>可追踪、可回放：关键状态变化不只保存在当前状态表中，还必须通过事件日志与模型日志可审计。</w:t>
      </w:r>
    </w:p>
    <w:p>
      <w:pPr>
        <w:pStyle w:val="ListBullet"/>
      </w:pPr>
      <w:r>
        <w:t>LLM 负责表达，数据库负责事实：数据库中保存的是“真实状态”和“结构化记忆”，而不是纯文本聊天历史。</w:t>
      </w:r>
    </w:p>
    <w:p>
      <w:pPr>
        <w:pStyle w:val="ListBullet"/>
      </w:pPr>
      <w:r>
        <w:t>先支持稳定，再支持复杂：首版避免过重图谱和全局多 Agent 方案，先做最小可运行闭环。</w:t>
      </w:r>
    </w:p>
    <w:p>
      <w:pPr>
        <w:pStyle w:val="Heading1"/>
      </w:pPr>
      <w:r>
        <w:t>3. 数据域划分</w:t>
      </w:r>
    </w:p>
    <w:p>
      <w:r>
        <w:rPr>
          <w:b/>
        </w:rPr>
        <w:t>配置层：</w:t>
      </w:r>
      <w:r>
        <w:t>描述引擎可复用的静态内容对象。</w:t>
      </w:r>
    </w:p>
    <w:p>
      <w:pPr>
        <w:pStyle w:val="ListBullet2"/>
      </w:pPr>
      <w:r>
        <w:t>worlds</w:t>
      </w:r>
    </w:p>
    <w:p>
      <w:pPr>
        <w:pStyle w:val="ListBullet2"/>
      </w:pPr>
      <w:r>
        <w:t>chapters</w:t>
      </w:r>
    </w:p>
    <w:p>
      <w:pPr>
        <w:pStyle w:val="ListBullet2"/>
      </w:pPr>
      <w:r>
        <w:t>locations</w:t>
      </w:r>
    </w:p>
    <w:p>
      <w:pPr>
        <w:pStyle w:val="ListBullet2"/>
      </w:pPr>
      <w:r>
        <w:t>npc_templates</w:t>
      </w:r>
    </w:p>
    <w:p>
      <w:pPr>
        <w:pStyle w:val="ListBullet2"/>
      </w:pPr>
      <w:r>
        <w:t>item_templates</w:t>
      </w:r>
    </w:p>
    <w:p>
      <w:pPr>
        <w:pStyle w:val="ListBullet2"/>
      </w:pPr>
      <w:r>
        <w:t>quest_templates</w:t>
      </w:r>
    </w:p>
    <w:p>
      <w:pPr>
        <w:pStyle w:val="ListBullet2"/>
      </w:pPr>
      <w:r>
        <w:t>quest_steps</w:t>
      </w:r>
    </w:p>
    <w:p>
      <w:pPr>
        <w:pStyle w:val="ListBullet2"/>
      </w:pPr>
      <w:r>
        <w:t>event_templates</w:t>
      </w:r>
    </w:p>
    <w:p>
      <w:pPr>
        <w:pStyle w:val="ListBullet2"/>
      </w:pPr>
      <w:r>
        <w:t>prompt_templates</w:t>
      </w:r>
    </w:p>
    <w:p>
      <w:r>
        <w:rPr>
          <w:b/>
        </w:rPr>
        <w:t>账号与存档层：</w:t>
      </w:r>
      <w:r>
        <w:t>承载用户、存档位和实际游戏会话。</w:t>
      </w:r>
    </w:p>
    <w:p>
      <w:pPr>
        <w:pStyle w:val="ListBullet2"/>
      </w:pPr>
      <w:r>
        <w:t>users</w:t>
      </w:r>
    </w:p>
    <w:p>
      <w:pPr>
        <w:pStyle w:val="ListBullet2"/>
      </w:pPr>
      <w:r>
        <w:t>save_slots</w:t>
      </w:r>
    </w:p>
    <w:p>
      <w:pPr>
        <w:pStyle w:val="ListBullet2"/>
      </w:pPr>
      <w:r>
        <w:t>sessions</w:t>
      </w:r>
    </w:p>
    <w:p>
      <w:r>
        <w:rPr>
          <w:b/>
        </w:rPr>
        <w:t>运行状态层：</w:t>
      </w:r>
      <w:r>
        <w:t>描述某个存档中的实时状态。</w:t>
      </w:r>
    </w:p>
    <w:p>
      <w:pPr>
        <w:pStyle w:val="ListBullet2"/>
      </w:pPr>
      <w:r>
        <w:t>session_states</w:t>
      </w:r>
    </w:p>
    <w:p>
      <w:pPr>
        <w:pStyle w:val="ListBullet2"/>
      </w:pPr>
      <w:r>
        <w:t>session_player_states</w:t>
      </w:r>
    </w:p>
    <w:p>
      <w:pPr>
        <w:pStyle w:val="ListBullet2"/>
      </w:pPr>
      <w:r>
        <w:t>session_npc_states</w:t>
      </w:r>
    </w:p>
    <w:p>
      <w:pPr>
        <w:pStyle w:val="ListBullet2"/>
      </w:pPr>
      <w:r>
        <w:t>session_inventory_items</w:t>
      </w:r>
    </w:p>
    <w:p>
      <w:pPr>
        <w:pStyle w:val="ListBullet2"/>
      </w:pPr>
      <w:r>
        <w:t>session_quest_states</w:t>
      </w:r>
    </w:p>
    <w:p>
      <w:pPr>
        <w:pStyle w:val="ListBullet2"/>
      </w:pPr>
      <w:r>
        <w:t>session_event_flags</w:t>
      </w:r>
    </w:p>
    <w:p>
      <w:r>
        <w:rPr>
          <w:b/>
        </w:rPr>
        <w:t>记忆与日志层：</w:t>
      </w:r>
      <w:r>
        <w:t>承载事件、摘要、长期事实和模型调用审计。</w:t>
      </w:r>
    </w:p>
    <w:p>
      <w:pPr>
        <w:pStyle w:val="ListBullet2"/>
      </w:pPr>
      <w:r>
        <w:t>event_logs</w:t>
      </w:r>
    </w:p>
    <w:p>
      <w:pPr>
        <w:pStyle w:val="ListBullet2"/>
      </w:pPr>
      <w:r>
        <w:t>memory_summaries</w:t>
      </w:r>
    </w:p>
    <w:p>
      <w:pPr>
        <w:pStyle w:val="ListBullet2"/>
      </w:pPr>
      <w:r>
        <w:t>memory_facts</w:t>
      </w:r>
    </w:p>
    <w:p>
      <w:pPr>
        <w:pStyle w:val="ListBullet2"/>
      </w:pPr>
      <w:r>
        <w:t>model_call_logs</w:t>
      </w:r>
    </w:p>
    <w:p>
      <w:r>
        <w:rPr>
          <w:b/>
        </w:rPr>
        <w:t>战斗层：</w:t>
      </w:r>
      <w:r>
        <w:t>承载回合制战斗的独立过程数据。</w:t>
      </w:r>
    </w:p>
    <w:p>
      <w:pPr>
        <w:pStyle w:val="ListBullet2"/>
      </w:pPr>
      <w:r>
        <w:t>combat_sessions</w:t>
      </w:r>
    </w:p>
    <w:p>
      <w:pPr>
        <w:pStyle w:val="ListBullet2"/>
      </w:pPr>
      <w:r>
        <w:t>combat_rounds</w:t>
      </w:r>
    </w:p>
    <w:p>
      <w:pPr>
        <w:pStyle w:val="ListBullet2"/>
      </w:pPr>
      <w:r>
        <w:t>combat_actions</w:t>
      </w:r>
    </w:p>
    <w:p>
      <w:r>
        <w:rPr>
          <w:b/>
        </w:rPr>
        <w:t>计划事件层：</w:t>
      </w:r>
      <w:r>
        <w:t>承载世界时间推进后的未来触发器。</w:t>
      </w:r>
    </w:p>
    <w:p>
      <w:pPr>
        <w:pStyle w:val="ListBullet2"/>
      </w:pPr>
      <w:r>
        <w:t>scheduled_events</w:t>
      </w:r>
    </w:p>
    <w:p>
      <w:pPr>
        <w:pStyle w:val="Heading1"/>
      </w:pPr>
      <w:r>
        <w:t>4. 核心表设计（建议版）</w:t>
      </w:r>
    </w:p>
    <w:p>
      <w:pPr>
        <w:pStyle w:val="Heading2"/>
      </w:pPr>
      <w:r>
        <w:t>4.1 worlds / chapters / locations</w:t>
      </w:r>
    </w:p>
    <w:p>
      <w:r>
        <w:t>这三类表用于定义世界、章节和地点的静态配置，首版只启用一个世界，但表结构必须支持未来扩展。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code, name, genre, lore_summary, status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世界模板主表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chapters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chapter_no, name, summary, start_conditions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章节模板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locations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chapter_id, code, name, tags, description, access_rules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地点模板</w:t>
            </w:r>
          </w:p>
        </w:tc>
      </w:tr>
    </w:tbl>
    <w:p>
      <w:pPr>
        <w:pStyle w:val="Heading2"/>
      </w:pPr>
      <w:r>
        <w:t>4.2 npc_templates / session_npc_states</w:t>
      </w:r>
    </w:p>
    <w:p>
      <w:r>
        <w:t>NPC 必须拆成模板与运行状态两层。模板存“这个人是谁”，状态存“他在这个存档里现在如何”。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npc_templates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code, name, role_type, public_identity, hidden_identity, personality, speech_style, goals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NPC 固定设定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session_npc_states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npc_template_id, current_location_id, trust_score, suspicion_score, status_flags, short_memory_summary, hidden_plan_state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会话内 NPC 状态</w:t>
            </w:r>
          </w:p>
        </w:tc>
      </w:tr>
    </w:tbl>
    <w:p>
      <w:pPr>
        <w:pStyle w:val="Heading2"/>
      </w:pPr>
      <w:r>
        <w:t>4.3 item_templates / session_inventory_items</w:t>
      </w:r>
    </w:p>
    <w:p>
      <w:r>
        <w:t>首版采用“模板 + 会话内实例状态”的方式，既能保留复用性，也能支持绑定、损耗和特殊任务道具。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item_templates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code, name, item_type, rarity, effects_json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物品模板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session_inventory_items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item_template_id, owner_type, owner_ref_id, quantity, durability, bound_flag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会话背包/持有状态</w:t>
            </w:r>
          </w:p>
        </w:tc>
      </w:tr>
    </w:tbl>
    <w:p>
      <w:pPr>
        <w:pStyle w:val="Heading2"/>
      </w:pPr>
      <w:r>
        <w:t>4.4 quest_templates / quest_steps / session_quest_states</w:t>
      </w:r>
    </w:p>
    <w:p>
      <w:r>
        <w:t>任务系统既要支持“明线试炼”，也要支持“暗线异常调查”和阶段收束。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quest_templates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code, name, quest_type, summary, visibility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任务模板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quest_steps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quest_template_id, step_no, objective, success_conditions, fail_conditions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任务步骤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session_quest_states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quest_template_id, current_step_no, progress_json, status, last_updated_at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会话内任务状态</w:t>
            </w:r>
          </w:p>
        </w:tc>
      </w:tr>
    </w:tbl>
    <w:p>
      <w:pPr>
        <w:pStyle w:val="Heading2"/>
      </w:pPr>
      <w:r>
        <w:t>4.5 sessions / session_states / session_player_states</w:t>
      </w:r>
    </w:p>
    <w:p>
      <w:r>
        <w:t>会话层保存的是某个存档的“当前真实游戏状态”。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user_id, save_slot_id, world_id, current_chapter_id, status, started_at, last_played_at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会话主表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session_states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current_time, time_phase, current_location_id, active_mode, global_flags_json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世界状态总表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session_player_states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realm_stage, hp, stamina, spirit_power, relation_bias_json, conditions_json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玩家状态表</w:t>
            </w:r>
          </w:p>
        </w:tc>
      </w:tr>
    </w:tbl>
    <w:p>
      <w:pPr>
        <w:pStyle w:val="Heading2"/>
      </w:pPr>
      <w:r>
        <w:t>4.6 event_logs / memory_summaries / memory_facts</w:t>
      </w:r>
    </w:p>
    <w:p>
      <w:r>
        <w:t>这三张表共同组成首版的三层记忆。原始事件完整、摘要可压缩、长期事实可检索。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event_logs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turn_no, event_type, input_text, structured_action, result_json, narrative_text, occurred_at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原始回合事件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memory_summaries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scope_type, scope_ref_id, summary_text, source_turn_range, importance_score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中期摘要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memory_facts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fact_type, subject_ref, fact_key, fact_value, confidence, source_event_id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长期事实</w:t>
            </w:r>
          </w:p>
        </w:tc>
      </w:tr>
    </w:tbl>
    <w:p>
      <w:pPr>
        <w:pStyle w:val="Heading2"/>
      </w:pPr>
      <w:r>
        <w:t>4.7 combat_sessions / combat_rounds / combat_actions</w:t>
      </w:r>
    </w:p>
    <w:p>
      <w:r>
        <w:t>战斗是主流程中的特殊模式。主流程按时间推进，进入战斗后切换到回合制，因此需要独立表。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combat_sessions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trigger_event_id, location_id, combat_status, winner, started_at, ended_at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战斗会话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combat_rounds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combat_session_id, round_no, initiative_order_json, round_summary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战斗回合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combat_actions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combat_round_id, actor_type, actor_ref_id, action_type, action_payload_json, resolution_json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战斗动作</w:t>
            </w:r>
          </w:p>
        </w:tc>
      </w:tr>
    </w:tbl>
    <w:p>
      <w:pPr>
        <w:pStyle w:val="Heading2"/>
      </w:pPr>
      <w:r>
        <w:t>4.8 scheduled_events / prompt_templates / model_call_logs</w:t>
      </w:r>
    </w:p>
    <w:p>
      <w:r>
        <w:t>这三类表分别承担世界推进、提示词配置和模型审计职能。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3231"/>
        <w:gridCol w:w="1701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表名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主键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关键字段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scheduled_events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event_template_id, trigger_time, trigger_conditions_json, status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未来计划事件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prompt_templates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world_id, prompt_type, version, content, enabled_flag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提示词模板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model_call_logs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id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session_id, turn_no, provider, model_name, prompt_type, input_tokens, output_tokens, cost_estimate, latency_ms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模型调用摘要</w:t>
            </w:r>
          </w:p>
        </w:tc>
      </w:tr>
    </w:tbl>
    <w:p>
      <w:pPr>
        <w:pStyle w:val="Heading1"/>
      </w:pPr>
      <w:r>
        <w:t>5. 关键关系与索引建议</w:t>
      </w:r>
    </w:p>
    <w:p>
      <w:pPr>
        <w:pStyle w:val="ListBullet"/>
      </w:pPr>
      <w:r>
        <w:t>所有模板表应通过 world_id 归属于某个世界，确保未来可复用到多题材。</w:t>
      </w:r>
    </w:p>
    <w:p>
      <w:pPr>
        <w:pStyle w:val="ListBullet"/>
      </w:pPr>
      <w:r>
        <w:t>所有运行状态表必须以 session_id 作为一等外键，确保不同存档之间完全隔离。</w:t>
      </w:r>
    </w:p>
    <w:p>
      <w:pPr>
        <w:pStyle w:val="ListBullet"/>
      </w:pPr>
      <w:r>
        <w:t>event_logs 应按 (session_id, turn_no) 建联合索引；memory_facts 应按 (session_id, fact_type, subject_ref) 建索引；model_call_logs 应按 (session_id, turn_no, prompt_type) 建索引。</w:t>
      </w:r>
    </w:p>
    <w:p>
      <w:pPr>
        <w:pStyle w:val="ListBullet"/>
      </w:pPr>
      <w:r>
        <w:t>session_npc_states 应按 (session_id, npc_template_id) 建唯一约束，避免一个存档内出现重复 NPC 状态。</w:t>
      </w:r>
    </w:p>
    <w:p>
      <w:pPr>
        <w:pStyle w:val="ListBullet"/>
      </w:pPr>
      <w:r>
        <w:t>scheduled_events 应按 (session_id, trigger_time, status) 建索引，以支持时间推进时的批量触发查询。</w:t>
      </w:r>
    </w:p>
    <w:p>
      <w:pPr>
        <w:pStyle w:val="Heading1"/>
      </w:pPr>
      <w:r>
        <w:t>6. 主流程数据流（首版）</w:t>
      </w:r>
    </w:p>
    <w:p>
      <w:pPr>
        <w:pStyle w:val="ListNumber"/>
      </w:pPr>
      <w:r>
        <w:t>玩家输入 → 记录为一条待处理回合请求。</w:t>
      </w:r>
    </w:p>
    <w:p>
      <w:pPr>
        <w:pStyle w:val="ListNumber"/>
      </w:pPr>
      <w:r>
        <w:t>意图解析 → 生成 structured_action，并写入 event_logs 的预处理阶段字段。</w:t>
      </w:r>
    </w:p>
    <w:p>
      <w:pPr>
        <w:pStyle w:val="ListNumber"/>
      </w:pPr>
      <w:r>
        <w:t>规则结算 / 世界推进 → 更新 session_states、session_player_states、session_npc_states、session_quest_states、scheduled_events。</w:t>
      </w:r>
    </w:p>
    <w:p>
      <w:pPr>
        <w:pStyle w:val="ListNumber"/>
      </w:pPr>
      <w:r>
        <w:t>记忆写入 → 将本轮关键信息写入 event_logs，并按需要更新 memory_summaries 与 memory_facts。</w:t>
      </w:r>
    </w:p>
    <w:p>
      <w:pPr>
        <w:pStyle w:val="ListNumber"/>
      </w:pPr>
      <w:r>
        <w:t>LLM 叙事生成 → 读取当前状态与记忆，生成 narrative_text，同时记录 model_call_logs。</w:t>
      </w:r>
    </w:p>
    <w:p>
      <w:pPr>
        <w:pStyle w:val="ListNumber"/>
      </w:pPr>
      <w:r>
        <w:t>返回前端 → 输出叙事文本、推荐动作、状态变化摘要，并完成本回合落库。</w:t>
      </w:r>
    </w:p>
    <w:p>
      <w:pPr>
        <w:pStyle w:val="Heading1"/>
      </w:pPr>
      <w:r>
        <w:t>7. 关于“主要 NPC 是否一人一个 Agent”</w:t>
      </w:r>
    </w:p>
    <w:p>
      <w:r>
        <w:rPr>
          <w:b/>
        </w:rPr>
        <w:t>结论：</w:t>
      </w:r>
      <w:r>
        <w:t>首版不建议对每个主要 NPC 都采用独立 Agent 驱动；更稳的方案是“中央编排器 + NPC 独立状态与记忆 + 按需触发的 NPC 决策模块”。</w:t>
      </w:r>
    </w:p>
    <w:p>
      <w:r>
        <w:t>原因如下：</w:t>
      </w:r>
    </w:p>
    <w:p>
      <w:pPr>
        <w:pStyle w:val="ListBullet"/>
      </w:pPr>
      <w:r>
        <w:t>复杂度过高：你当前是单人开发，若每个主要 NPC 都独立持有上下文、记忆、行动循环与工具调用，调试成本会急剧上升。</w:t>
      </w:r>
    </w:p>
    <w:p>
      <w:pPr>
        <w:pStyle w:val="ListBullet"/>
      </w:pPr>
      <w:r>
        <w:t>成本和时延会上升：同一轮玩家输入若要唤起多个 NPC Agent，模型调用次数会显著增加，首版很容易超时或失控。</w:t>
      </w:r>
    </w:p>
    <w:p>
      <w:pPr>
        <w:pStyle w:val="ListBullet"/>
      </w:pPr>
      <w:r>
        <w:t>一致性未必更好：多 Agent 方案解决的是“自治”，但首版的核心问题是“稳定”和“可控”。若没有统一编排器，多 NPC 很可能各说各话。</w:t>
      </w:r>
    </w:p>
    <w:p>
      <w:pPr>
        <w:pStyle w:val="ListBullet"/>
      </w:pPr>
      <w:r>
        <w:t>当前目标更适合结构化 NPC：你最重视的是风格一致性、记忆管理、世界推进，这三项用“结构化 NPC 状态 + 专用记忆 + 风格模板”更容易做稳。</w:t>
      </w:r>
    </w:p>
    <w:p>
      <w:r>
        <w:t>推荐采用三阶段架构：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154"/>
        <w:gridCol w:w="3515"/>
        <w:gridCol w:w="1587"/>
      </w:tblGrid>
      <w:tr>
        <w:trPr>
          <w:tblHeader w:val="true"/>
        </w:trPr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特点</w:t>
            </w:r>
          </w:p>
        </w:tc>
        <w:tc>
          <w:tcPr>
            <w:tcW w:type="dxa" w:w="2493"/>
            <w:vAlign w:val="center"/>
            <w:shd w:fill="D9E2F3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建议时机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v1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中央编排器 + 每个 NPC 独立状态/记忆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最稳、最省成本，已足够验证风格一致性与世界推进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首版必须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v1.5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只对 1–2 个关键 NPC 增加“按需决策模块”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在关键节点才让 NPC 做更深的思考，不常驻运行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首版后半或内测期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v2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少量核心 NPC 真正多 Agent 化</w:t>
            </w:r>
          </w:p>
        </w:tc>
        <w:tc>
          <w:tcPr>
            <w:tcW w:type="dxa" w:w="3515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适合复杂社会关系、离线行动、多人世界</w:t>
            </w:r>
          </w:p>
        </w:tc>
        <w:tc>
          <w:tcPr>
            <w:tcW w:type="dxa" w:w="158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确认方向成立后</w:t>
            </w:r>
          </w:p>
        </w:tc>
      </w:tr>
    </w:tbl>
    <w:p>
      <w:r>
        <w:rPr>
          <w:b/>
        </w:rPr>
        <w:t>首版落地建议：</w:t>
      </w:r>
      <w:r>
        <w:t>为每个主要 NPC 维护结构化字段，而不是直接给每个 NPC 一个完整 Agent。推荐字段包括：</w:t>
      </w:r>
    </w:p>
    <w:p>
      <w:r>
        <w:t>public_identity（表面身份）、hidden_identity（背后身份/隐藏立场）、personality（性格标签）、speech_style（说话风格）、current_goal（当前目标）、relation_to_player（与玩家关系）、short_memory_summary（近期记忆）、long_term_facts（长期事实）、secret_plan_state（暗线计划推进状态）。</w:t>
      </w:r>
    </w:p>
    <w:p>
      <w:pPr>
        <w:pStyle w:val="Heading1"/>
      </w:pPr>
      <w:r>
        <w:t>8. 首版不建议提前做的数据库能力</w:t>
      </w:r>
    </w:p>
    <w:p>
      <w:pPr>
        <w:pStyle w:val="ListBullet"/>
      </w:pPr>
      <w:r>
        <w:t>全局图数据库作为事实主存储</w:t>
      </w:r>
    </w:p>
    <w:p>
      <w:pPr>
        <w:pStyle w:val="ListBullet"/>
      </w:pPr>
      <w:r>
        <w:t>所有 NPC 的实时自治调度队列</w:t>
      </w:r>
    </w:p>
    <w:p>
      <w:pPr>
        <w:pStyle w:val="ListBullet"/>
      </w:pPr>
      <w:r>
        <w:t>复杂技能树与装备词条系统</w:t>
      </w:r>
    </w:p>
    <w:p>
      <w:pPr>
        <w:pStyle w:val="ListBullet"/>
      </w:pPr>
      <w:r>
        <w:t>多世界在线并发会话协调</w:t>
      </w:r>
    </w:p>
    <w:p>
      <w:pPr>
        <w:pStyle w:val="ListBullet"/>
      </w:pPr>
      <w:r>
        <w:t>完整行为树 / GOAP 系统</w:t>
      </w:r>
    </w:p>
    <w:p>
      <w:pPr>
        <w:pStyle w:val="Heading1"/>
      </w:pPr>
      <w:r>
        <w:t>9. 本轮结论</w:t>
      </w:r>
    </w:p>
    <w:p>
      <w:r>
        <w:t>数据库首版采用 PostgreSQL + Redis，严格区分配置层与运行层，使用“模板 + 会话状态”的方式承载世界、NPC、物品、任务与事件。记忆采用“事件日志 + 摘要 + 长期事实”的三层结构，战斗作为独立子系统入库。对于主要 NPC，首版不采用“一人一个完整 Agent”的重方案，而采用“中央编排器 + NPC 独立状态/记忆 + 按需决策”的轻量架构，以优先保证稳定性、成本与可调试性。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1386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C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2138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"/>
      <w:contextualSpacing/>
    </w:pPr>
    <w:rPr>
      <w:rFonts w:ascii="Microsoft YaHei" w:hAnsi="Microsoft YaHe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Gray">
    <w:name w:val="Small Gray"/>
    <w:pPr>
      <w:spacing w:after="80"/>
    </w:pPr>
    <w:rPr>
      <w:rFonts w:ascii="Microsoft YaHei" w:hAnsi="Microsoft YaHei" w:eastAsia="Microsoft YaHei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